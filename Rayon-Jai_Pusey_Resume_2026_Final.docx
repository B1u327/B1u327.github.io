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83A5A"/>
          <w:sz w:val="46"/>
        </w:rPr>
        <w:t>RAYON-JAI PUSEY</w:t>
      </w:r>
    </w:p>
    <w:p>
      <w:pPr>
        <w:spacing w:after="20"/>
        <w:jc w:val="center"/>
      </w:pPr>
      <w:r>
        <w:rPr>
          <w:b/>
          <w:color w:val="315F86"/>
          <w:sz w:val="20"/>
        </w:rPr>
        <w:t>INDUSTRIAL SYSTEMS  |  ROBOTICS &amp; AUTOMATION</w:t>
      </w:r>
    </w:p>
    <w:p>
      <w:pPr>
        <w:spacing w:after="40"/>
        <w:jc w:val="center"/>
      </w:pPr>
      <w:r>
        <w:rPr>
          <w:b/>
          <w:sz w:val="18"/>
        </w:rPr>
        <w:t>WorldSkills Shanghai 2026 Champion Credential - Autonomous Mobile Robotics</w:t>
      </w:r>
    </w:p>
    <w:p>
      <w:pPr>
        <w:spacing w:after="100"/>
        <w:jc w:val="center"/>
      </w:pPr>
      <w:r>
        <w:t xml:space="preserve">+1 876 857-3390  |  lloydpusey16@gmail.com  |  </w:t>
      </w:r>
      <w:hyperlink r:id="rId9">
        <w:r>
          <w:rPr>
            <w:color w:val="315F86"/>
            <w:u w:val="single"/>
          </w:rPr>
          <w:t>LinkedIn</w:t>
        </w:r>
      </w:hyperlink>
      <w:r>
        <w:t xml:space="preserve">  |  Jamaica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c>
          <w:tcPr>
            <w:tcW w:type="dxa" w:w="10368"/>
            <w:shd w:fill="EEF3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 xml:space="preserve">PROFILE  </w:t>
            </w:r>
            <w:r>
              <w:t>Industrial Systems student and robotics technician with hands-on experience in autonomous mobile robotics, CAD/rapid prototyping, UAV restoration, networking, computer systems and industrial troubleshooting. National Skills gold medalist and Jamaica representative at WorldSkills Shanghai 2026.</w:t>
            </w:r>
          </w:p>
        </w:tc>
      </w:tr>
    </w:tbl>
    <w:p>
      <w:pPr>
        <w:spacing w:before="90" w:after="50"/>
        <w:pBdr>
          <w:bottom w:val="single" w:sz="6" w:space="1" w:color="315F86"/>
        </w:pBdr>
      </w:pPr>
      <w:r>
        <w:rPr>
          <w:b/>
          <w:color w:val="183A5A"/>
          <w:sz w:val="21"/>
        </w:rPr>
        <w:t>EDUCATION</w:t>
      </w:r>
    </w:p>
    <w:p>
      <w:pPr>
        <w:spacing w:before="48" w:after="0"/>
      </w:pPr>
      <w:r>
        <w:rPr>
          <w:b/>
          <w:sz w:val="19"/>
        </w:rPr>
        <w:t>Bachelor's Degree in Industrial Systems</w:t>
      </w:r>
      <w:r>
        <w:rPr>
          <w:i/>
          <w:color w:val="666666"/>
          <w:sz w:val="17"/>
        </w:rPr>
        <w:t xml:space="preserve">   Sep 2026 - Expected 2030</w:t>
      </w:r>
    </w:p>
    <w:p>
      <w:pPr>
        <w:spacing w:after="16"/>
      </w:pPr>
      <w:r>
        <w:rPr>
          <w:b/>
          <w:color w:val="315F86"/>
          <w:sz w:val="18"/>
        </w:rPr>
        <w:t>Caribbean Maritime University (CMU), Palisadoes Campus</w:t>
      </w:r>
    </w:p>
    <w:p>
      <w:pPr>
        <w:spacing w:before="48" w:after="0"/>
      </w:pPr>
      <w:r>
        <w:rPr>
          <w:b/>
          <w:sz w:val="19"/>
        </w:rPr>
        <w:t>Autonomous Mobile Robotics - Level 3</w:t>
      </w:r>
      <w:r>
        <w:rPr>
          <w:i/>
          <w:color w:val="666666"/>
          <w:sz w:val="17"/>
        </w:rPr>
        <w:t xml:space="preserve">   Oct 2024 - Sep 2026</w:t>
      </w:r>
    </w:p>
    <w:p>
      <w:pPr>
        <w:spacing w:after="16"/>
      </w:pPr>
      <w:r>
        <w:rPr>
          <w:b/>
          <w:color w:val="315F86"/>
          <w:sz w:val="18"/>
        </w:rPr>
        <w:t>HEART College of Innovation &amp; Technology (HCIT)</w:t>
      </w:r>
    </w:p>
    <w:p>
      <w:pPr>
        <w:spacing w:after="24"/>
        <w:ind w:left="230" w:hanging="158"/>
      </w:pPr>
      <w:r>
        <w:rPr>
          <w:b/>
          <w:color w:val="315F86"/>
        </w:rPr>
        <w:t xml:space="preserve">• </w:t>
      </w:r>
      <w:r>
        <w:t>Job Certification in Autonomous Mobile Robotics; PLC Programming and AMR Technician certifications pending.</w:t>
      </w:r>
    </w:p>
    <w:p>
      <w:pPr>
        <w:spacing w:before="48" w:after="0"/>
      </w:pPr>
      <w:r>
        <w:rPr>
          <w:b/>
          <w:sz w:val="19"/>
        </w:rPr>
        <w:t>Secondary Education</w:t>
      </w:r>
      <w:r>
        <w:rPr>
          <w:i/>
          <w:color w:val="666666"/>
          <w:sz w:val="17"/>
        </w:rPr>
        <w:t xml:space="preserve">   2018 - 2023</w:t>
      </w:r>
    </w:p>
    <w:p>
      <w:pPr>
        <w:spacing w:after="16"/>
      </w:pPr>
      <w:r>
        <w:rPr>
          <w:b/>
          <w:color w:val="315F86"/>
          <w:sz w:val="18"/>
        </w:rPr>
        <w:t>Rusea's High School</w:t>
      </w:r>
    </w:p>
    <w:p>
      <w:pPr>
        <w:spacing w:before="48" w:after="0"/>
      </w:pPr>
      <w:r>
        <w:rPr>
          <w:b/>
          <w:sz w:val="19"/>
        </w:rPr>
        <w:t>Grade 12 / CAPE Studies</w:t>
      </w:r>
      <w:r>
        <w:rPr>
          <w:i/>
          <w:color w:val="666666"/>
          <w:sz w:val="17"/>
        </w:rPr>
        <w:t xml:space="preserve">   2023 - 2024</w:t>
      </w:r>
    </w:p>
    <w:p>
      <w:pPr>
        <w:spacing w:after="16"/>
      </w:pPr>
      <w:r>
        <w:rPr>
          <w:b/>
          <w:color w:val="315F86"/>
          <w:sz w:val="18"/>
        </w:rPr>
        <w:t>Green Island High School</w:t>
      </w:r>
    </w:p>
    <w:p>
      <w:pPr>
        <w:spacing w:after="24"/>
        <w:ind w:left="230" w:hanging="158"/>
      </w:pPr>
      <w:r>
        <w:rPr>
          <w:b/>
          <w:color w:val="315F86"/>
        </w:rPr>
        <w:t xml:space="preserve">• </w:t>
      </w:r>
      <w:r>
        <w:t>Cadet experience; progressed to approximately Sergeant / Star 3 level.</w:t>
      </w:r>
    </w:p>
    <w:p>
      <w:pPr>
        <w:spacing w:before="90" w:after="50"/>
        <w:pBdr>
          <w:bottom w:val="single" w:sz="6" w:space="1" w:color="315F86"/>
        </w:pBdr>
      </w:pPr>
      <w:r>
        <w:rPr>
          <w:b/>
          <w:color w:val="183A5A"/>
          <w:sz w:val="21"/>
        </w:rPr>
        <w:t>WORLDSKILLS &amp; COMPETITION EXPERIENCE</w:t>
      </w:r>
    </w:p>
    <w:p>
      <w:pPr>
        <w:spacing w:before="48" w:after="0"/>
      </w:pPr>
      <w:r>
        <w:rPr>
          <w:b/>
          <w:sz w:val="19"/>
        </w:rPr>
        <w:t>WorldSkills Shanghai 2026 - Autonomous Mobile Robotics</w:t>
      </w:r>
      <w:r>
        <w:rPr>
          <w:i/>
          <w:color w:val="666666"/>
          <w:sz w:val="17"/>
        </w:rPr>
        <w:t xml:space="preserve">   2026</w:t>
      </w:r>
    </w:p>
    <w:p>
      <w:pPr>
        <w:spacing w:after="16"/>
      </w:pPr>
      <w:r>
        <w:rPr>
          <w:b/>
          <w:color w:val="315F86"/>
          <w:sz w:val="18"/>
        </w:rPr>
        <w:t>Team Jamaica</w:t>
      </w:r>
    </w:p>
    <w:p>
      <w:pPr>
        <w:spacing w:after="24"/>
        <w:ind w:left="230" w:hanging="158"/>
      </w:pPr>
      <w:r>
        <w:rPr>
          <w:b/>
          <w:color w:val="315F86"/>
        </w:rPr>
        <w:t xml:space="preserve">• </w:t>
      </w:r>
      <w:r>
        <w:t>Selected for Team Jamaica after earning 1st place and a gold medal at the National Skills Competition with HCIT teammate Ryan Gibson.</w:t>
      </w:r>
    </w:p>
    <w:p>
      <w:pPr>
        <w:spacing w:after="24"/>
        <w:ind w:left="230" w:hanging="158"/>
      </w:pPr>
      <w:r>
        <w:rPr>
          <w:b/>
          <w:color w:val="315F86"/>
        </w:rPr>
        <w:t xml:space="preserve">• </w:t>
      </w:r>
      <w:r>
        <w:t>Completed approximately six months of preparation, including multi-week training camps at HCEMET; placed 3rd in June international trials involving teams including Singapore and Brazil.</w:t>
      </w:r>
    </w:p>
    <w:p>
      <w:pPr>
        <w:spacing w:after="24"/>
        <w:ind w:left="230" w:hanging="158"/>
      </w:pPr>
      <w:r>
        <w:rPr>
          <w:b/>
          <w:color w:val="315F86"/>
        </w:rPr>
        <w:t xml:space="preserve">• </w:t>
      </w:r>
      <w:r>
        <w:t>Focused on mechanical and functional development while teammate Antonio Rolong concentrated primarily on software.</w:t>
      </w:r>
    </w:p>
    <w:p>
      <w:pPr>
        <w:spacing w:after="24"/>
        <w:ind w:left="230" w:hanging="158"/>
      </w:pPr>
      <w:r>
        <w:rPr>
          <w:b/>
          <w:color w:val="315F86"/>
        </w:rPr>
        <w:t xml:space="preserve">• </w:t>
      </w:r>
      <w:r>
        <w:t>Designed the OMS, claw/gripper, wire-management system and onboard baskets using hand sketches, Autodesk Fusion and 3D-printed prototypes.</w:t>
      </w:r>
    </w:p>
    <w:p>
      <w:pPr>
        <w:spacing w:before="90" w:after="50"/>
        <w:pBdr>
          <w:bottom w:val="single" w:sz="6" w:space="1" w:color="315F86"/>
        </w:pBdr>
      </w:pPr>
      <w:r>
        <w:rPr>
          <w:b/>
          <w:color w:val="183A5A"/>
          <w:sz w:val="21"/>
        </w:rPr>
        <w:t>PROFESSIONAL EXPERIENCE</w:t>
      </w:r>
    </w:p>
    <w:p>
      <w:pPr>
        <w:spacing w:before="48" w:after="0"/>
      </w:pPr>
      <w:r>
        <w:rPr>
          <w:b/>
          <w:sz w:val="19"/>
        </w:rPr>
        <w:t>Independent Technical Services</w:t>
      </w:r>
      <w:r>
        <w:rPr>
          <w:i/>
          <w:color w:val="666666"/>
          <w:sz w:val="17"/>
        </w:rPr>
        <w:t xml:space="preserve">   2026 - Present</w:t>
      </w:r>
    </w:p>
    <w:p>
      <w:pPr>
        <w:spacing w:after="16"/>
      </w:pPr>
      <w:r>
        <w:rPr>
          <w:b/>
          <w:color w:val="315F86"/>
          <w:sz w:val="18"/>
        </w:rPr>
        <w:t>Raye's Technical Solutions - T/A Rayon-Jai Pusey</w:t>
      </w:r>
    </w:p>
    <w:p>
      <w:pPr>
        <w:spacing w:after="24"/>
        <w:ind w:left="230" w:hanging="158"/>
      </w:pPr>
      <w:r>
        <w:rPr>
          <w:b/>
          <w:color w:val="315F86"/>
        </w:rPr>
        <w:t xml:space="preserve">• </w:t>
      </w:r>
      <w:r>
        <w:t>Build, diagnose and repair desktops/laptops; perform Windows installations; source monitors/components; and support computer-lab deployments for clients including schools.</w:t>
      </w:r>
    </w:p>
    <w:p>
      <w:pPr>
        <w:spacing w:after="24"/>
        <w:ind w:left="230" w:hanging="158"/>
      </w:pPr>
      <w:r>
        <w:rPr>
          <w:b/>
          <w:color w:val="315F86"/>
        </w:rPr>
        <w:t xml:space="preserve">• </w:t>
      </w:r>
      <w:r>
        <w:t>Deployed commercial CAT6 network and CCTV infrastructure with 13 cameras, NVR, network switch and wireless access points.</w:t>
      </w:r>
    </w:p>
    <w:p>
      <w:pPr>
        <w:spacing w:after="24"/>
        <w:ind w:left="230" w:hanging="158"/>
      </w:pPr>
      <w:r>
        <w:rPr>
          <w:b/>
          <w:color w:val="315F86"/>
        </w:rPr>
        <w:t xml:space="preserve">• </w:t>
      </w:r>
      <w:r>
        <w:t>Installed and networked a Xerox AltaLink C8700 across six office workstations, including IP configuration, drivers and testing.</w:t>
      </w:r>
    </w:p>
    <w:p>
      <w:pPr>
        <w:spacing w:after="24"/>
        <w:ind w:left="230" w:hanging="158"/>
      </w:pPr>
      <w:r>
        <w:rPr>
          <w:b/>
          <w:color w:val="315F86"/>
        </w:rPr>
        <w:t xml:space="preserve">• </w:t>
      </w:r>
      <w:r>
        <w:t>Diagnosed a zinc-cutting machine fault over three days, isolated a failed encoder wheel and completed the replacement while gaining practical relay-logic experience.</w:t>
      </w:r>
    </w:p>
    <w:p>
      <w:r>
        <w:br w:type="page"/>
      </w:r>
    </w:p>
    <w:p>
      <w:pPr>
        <w:spacing w:after="0"/>
      </w:pPr>
      <w:r>
        <w:rPr>
          <w:b/>
          <w:color w:val="183A5A"/>
          <w:sz w:val="34"/>
        </w:rPr>
        <w:t>RAYON-JAI PUSEY</w:t>
      </w:r>
    </w:p>
    <w:p>
      <w:pPr>
        <w:spacing w:after="80"/>
      </w:pPr>
      <w:r>
        <w:rPr>
          <w:b/>
          <w:color w:val="315F86"/>
          <w:sz w:val="18"/>
        </w:rPr>
        <w:t>Industrial Systems | Robotics &amp; Automation</w:t>
      </w:r>
    </w:p>
    <w:p>
      <w:pPr>
        <w:spacing w:before="90" w:after="50"/>
        <w:pBdr>
          <w:bottom w:val="single" w:sz="6" w:space="1" w:color="315F86"/>
        </w:pBdr>
      </w:pPr>
      <w:r>
        <w:rPr>
          <w:b/>
          <w:color w:val="183A5A"/>
          <w:sz w:val="21"/>
        </w:rPr>
        <w:t>SELECTED ENGINEERING PROJECTS</w:t>
      </w:r>
    </w:p>
    <w:p>
      <w:pPr>
        <w:spacing w:before="48" w:after="0"/>
      </w:pPr>
      <w:r>
        <w:rPr>
          <w:b/>
          <w:sz w:val="19"/>
        </w:rPr>
        <w:t>UAV Restoration &amp; GPS Navigation</w:t>
      </w:r>
    </w:p>
    <w:p>
      <w:pPr>
        <w:spacing w:after="16"/>
      </w:pPr>
      <w:r>
        <w:rPr>
          <w:b/>
          <w:color w:val="315F86"/>
          <w:sz w:val="18"/>
        </w:rPr>
        <w:t>HEART College of Innovation &amp; Technology</w:t>
      </w:r>
    </w:p>
    <w:p>
      <w:pPr>
        <w:spacing w:after="24"/>
        <w:ind w:left="230" w:hanging="158"/>
      </w:pPr>
      <w:r>
        <w:rPr>
          <w:b/>
          <w:color w:val="315F86"/>
        </w:rPr>
        <w:t xml:space="preserve">• </w:t>
      </w:r>
      <w:r>
        <w:t>Worked with Ryan Gibson to assess, clean and rebuild Hurricane Melissa-damaged/dismantled drones, returning two UAVs to functional condition.</w:t>
      </w:r>
    </w:p>
    <w:p>
      <w:pPr>
        <w:spacing w:after="24"/>
        <w:ind w:left="230" w:hanging="158"/>
      </w:pPr>
      <w:r>
        <w:rPr>
          <w:b/>
          <w:color w:val="315F86"/>
        </w:rPr>
        <w:t xml:space="preserve">• </w:t>
      </w:r>
      <w:r>
        <w:t>Developed one restored UAV with GPS capability and goal/waypoint navigation before the project period ended.</w:t>
      </w:r>
    </w:p>
    <w:p>
      <w:pPr>
        <w:spacing w:before="48" w:after="0"/>
      </w:pPr>
      <w:r>
        <w:rPr>
          <w:b/>
          <w:sz w:val="19"/>
        </w:rPr>
        <w:t>WorldSkills AMR - OMS &amp; Mechanical Design</w:t>
      </w:r>
    </w:p>
    <w:p>
      <w:pPr>
        <w:spacing w:after="16"/>
      </w:pPr>
      <w:r>
        <w:rPr>
          <w:b/>
          <w:color w:val="315F86"/>
          <w:sz w:val="18"/>
        </w:rPr>
        <w:t>Team Jamaica</w:t>
      </w:r>
    </w:p>
    <w:p>
      <w:pPr>
        <w:spacing w:after="24"/>
        <w:ind w:left="230" w:hanging="158"/>
      </w:pPr>
      <w:r>
        <w:rPr>
          <w:b/>
          <w:color w:val="315F86"/>
        </w:rPr>
        <w:t xml:space="preserve">• </w:t>
      </w:r>
      <w:r>
        <w:t>Translated competition requirements into mechanical concepts, sketches, CAD models and 3D-printed components; contributed to functionality brainstorming and physical-system integration.</w:t>
      </w:r>
    </w:p>
    <w:p>
      <w:pPr>
        <w:spacing w:before="48" w:after="0"/>
      </w:pPr>
      <w:r>
        <w:rPr>
          <w:b/>
          <w:sz w:val="19"/>
        </w:rPr>
        <w:t>Commercial Network &amp; CCTV Infrastructure</w:t>
      </w:r>
    </w:p>
    <w:p>
      <w:pPr>
        <w:spacing w:after="16"/>
      </w:pPr>
      <w:r>
        <w:rPr>
          <w:b/>
          <w:color w:val="315F86"/>
          <w:sz w:val="18"/>
        </w:rPr>
        <w:t>Raye's Technical Solutions</w:t>
      </w:r>
    </w:p>
    <w:p>
      <w:pPr>
        <w:spacing w:after="24"/>
        <w:ind w:left="230" w:hanging="158"/>
      </w:pPr>
      <w:r>
        <w:rPr>
          <w:b/>
          <w:color w:val="315F86"/>
        </w:rPr>
        <w:t xml:space="preserve">• </w:t>
      </w:r>
      <w:r>
        <w:t>Planned cable routes, fished and terminated CAT6, installed cameras, and configured the NVR, network switch and access points for a commercial property.</w:t>
      </w:r>
    </w:p>
    <w:p>
      <w:pPr>
        <w:spacing w:before="48" w:after="0"/>
      </w:pPr>
      <w:r>
        <w:rPr>
          <w:b/>
          <w:sz w:val="19"/>
        </w:rPr>
        <w:t>Industrial Zinc-Cutting Machine Diagnostics</w:t>
      </w:r>
    </w:p>
    <w:p>
      <w:pPr>
        <w:spacing w:after="16"/>
      </w:pPr>
      <w:r>
        <w:rPr>
          <w:b/>
          <w:color w:val="315F86"/>
          <w:sz w:val="18"/>
        </w:rPr>
        <w:t>Independent Client Project</w:t>
      </w:r>
    </w:p>
    <w:p>
      <w:pPr>
        <w:spacing w:after="24"/>
        <w:ind w:left="230" w:hanging="158"/>
      </w:pPr>
      <w:r>
        <w:rPr>
          <w:b/>
          <w:color w:val="315F86"/>
        </w:rPr>
        <w:t xml:space="preserve">• </w:t>
      </w:r>
      <w:r>
        <w:t>Systematically traced a measurement/cutting fault to a failed encoder wheel and restored the measurement system through component replacement.</w:t>
      </w:r>
    </w:p>
    <w:p>
      <w:pPr>
        <w:spacing w:before="90" w:after="50"/>
        <w:pBdr>
          <w:bottom w:val="single" w:sz="6" w:space="1" w:color="315F86"/>
        </w:pBdr>
      </w:pPr>
      <w:r>
        <w:rPr>
          <w:b/>
          <w:color w:val="183A5A"/>
          <w:sz w:val="21"/>
        </w:rPr>
        <w:t>TECHNICAL SKILLS</w:t>
      </w:r>
    </w:p>
    <w:p>
      <w:pPr>
        <w:spacing w:after="40"/>
      </w:pPr>
      <w:r>
        <w:rPr>
          <w:b/>
          <w:color w:val="315F86"/>
        </w:rPr>
        <w:t xml:space="preserve">Robotics &amp; Automation: </w:t>
      </w:r>
      <w:r>
        <w:t>Autonomous mobile robotics, OMS/gripper design, mechanical integration, UAV restoration, GPS navigation, introductory PLC and relay logic.</w:t>
      </w:r>
    </w:p>
    <w:p>
      <w:pPr>
        <w:spacing w:after="40"/>
      </w:pPr>
      <w:r>
        <w:rPr>
          <w:b/>
          <w:color w:val="315F86"/>
        </w:rPr>
        <w:t xml:space="preserve">CAD &amp; Fabrication: </w:t>
      </w:r>
      <w:r>
        <w:t>Autodesk Fusion, hand sketching, 3D printing, rapid prototyping, welding, engraving equipment and mechanical assembly.</w:t>
      </w:r>
    </w:p>
    <w:p>
      <w:pPr>
        <w:spacing w:after="40"/>
      </w:pPr>
      <w:r>
        <w:rPr>
          <w:b/>
          <w:color w:val="315F86"/>
        </w:rPr>
        <w:t xml:space="preserve">Programming &amp; Computing: </w:t>
      </w:r>
      <w:r>
        <w:t>Java, PC building, desktop/laptop troubleshooting and repair, Windows installation/configuration, basic iPhone modular repair.</w:t>
      </w:r>
    </w:p>
    <w:p>
      <w:pPr>
        <w:spacing w:after="40"/>
      </w:pPr>
      <w:r>
        <w:rPr>
          <w:b/>
          <w:color w:val="315F86"/>
        </w:rPr>
        <w:t xml:space="preserve">Networking &amp; Infrastructure: </w:t>
      </w:r>
      <w:r>
        <w:t>CAT6 installation/termination, CCTV, NVR configuration, switches, wireless access points, network printers and computer-lab setup.</w:t>
      </w:r>
    </w:p>
    <w:p>
      <w:pPr>
        <w:spacing w:after="40"/>
      </w:pPr>
      <w:r>
        <w:rPr>
          <w:b/>
          <w:color w:val="315F86"/>
        </w:rPr>
        <w:t xml:space="preserve">Productivity &amp; Creative: </w:t>
      </w:r>
      <w:r>
        <w:t>Microsoft Office, Canva, graphic design and video editing.</w:t>
      </w:r>
    </w:p>
    <w:p>
      <w:pPr>
        <w:spacing w:before="90" w:after="50"/>
        <w:pBdr>
          <w:bottom w:val="single" w:sz="6" w:space="1" w:color="315F86"/>
        </w:pBdr>
      </w:pPr>
      <w:r>
        <w:rPr>
          <w:b/>
          <w:color w:val="183A5A"/>
          <w:sz w:val="21"/>
        </w:rPr>
        <w:t>ENTREPRENEURSHIP &amp; CREATIVE WORK</w:t>
      </w:r>
    </w:p>
    <w:p>
      <w:pPr>
        <w:spacing w:before="48" w:after="0"/>
      </w:pPr>
      <w:r>
        <w:rPr>
          <w:b/>
          <w:sz w:val="19"/>
        </w:rPr>
        <w:t>Design &amp; Custom Printing Services</w:t>
      </w:r>
    </w:p>
    <w:p>
      <w:pPr>
        <w:spacing w:after="16"/>
      </w:pPr>
      <w:r>
        <w:rPr>
          <w:b/>
          <w:color w:val="315F86"/>
          <w:sz w:val="18"/>
        </w:rPr>
        <w:t>Raye's Printing Services - T/A Rayon-Jai Pusey</w:t>
      </w:r>
    </w:p>
    <w:p>
      <w:pPr>
        <w:spacing w:after="24"/>
        <w:ind w:left="230" w:hanging="158"/>
      </w:pPr>
      <w:r>
        <w:rPr>
          <w:b/>
          <w:color w:val="315F86"/>
        </w:rPr>
        <w:t xml:space="preserve">• </w:t>
      </w:r>
      <w:r>
        <w:t>Create graphics for mugs, cups and plaques; produce vinyl apparel; and coordinate bulk custom-shirt sourcing through overseas manufacturers.</w:t>
      </w:r>
    </w:p>
    <w:p>
      <w:pPr>
        <w:spacing w:before="90" w:after="50"/>
        <w:pBdr>
          <w:bottom w:val="single" w:sz="6" w:space="1" w:color="315F86"/>
        </w:pBdr>
      </w:pPr>
      <w:r>
        <w:rPr>
          <w:b/>
          <w:color w:val="183A5A"/>
          <w:sz w:val="21"/>
        </w:rPr>
        <w:t>CREDENTIALS</w:t>
      </w:r>
    </w:p>
    <w:p>
      <w:pPr>
        <w:spacing w:after="24"/>
        <w:ind w:left="230" w:hanging="158"/>
      </w:pPr>
      <w:r>
        <w:rPr>
          <w:b/>
          <w:color w:val="315F86"/>
        </w:rPr>
        <w:t xml:space="preserve">• </w:t>
      </w:r>
      <w:r>
        <w:t>Job Certification - Autonomous Mobile Robotics</w:t>
      </w:r>
    </w:p>
    <w:p>
      <w:pPr>
        <w:spacing w:after="24"/>
        <w:ind w:left="230" w:hanging="158"/>
      </w:pPr>
      <w:r>
        <w:rPr>
          <w:b/>
          <w:color w:val="315F86"/>
        </w:rPr>
        <w:t xml:space="preserve">• </w:t>
      </w:r>
      <w:r>
        <w:t>PLC Programming Certification - Pending</w:t>
      </w:r>
    </w:p>
    <w:p>
      <w:pPr>
        <w:spacing w:after="24"/>
        <w:ind w:left="230" w:hanging="158"/>
      </w:pPr>
      <w:r>
        <w:rPr>
          <w:b/>
          <w:color w:val="315F86"/>
        </w:rPr>
        <w:t xml:space="preserve">• </w:t>
      </w:r>
      <w:r>
        <w:t>AMR Technician Certification - Pending</w:t>
      </w:r>
    </w:p>
    <w:p>
      <w:pPr>
        <w:spacing w:before="90" w:after="50"/>
        <w:pBdr>
          <w:bottom w:val="single" w:sz="6" w:space="1" w:color="315F86"/>
        </w:pBdr>
      </w:pPr>
      <w:r>
        <w:rPr>
          <w:b/>
          <w:color w:val="183A5A"/>
          <w:sz w:val="21"/>
        </w:rPr>
        <w:t>REFERENCES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5184"/>
            <w:shd w:fill="F5F7F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Joelle Greensword</w:t>
            </w:r>
            <w:r>
              <w:br/>
              <w:t>HEART/NSTA Trust</w:t>
              <w:br/>
              <w:t>joelle.greensword@heart-nsta.org</w:t>
              <w:br/>
              <w:t>+1 (876) 468-2113</w:t>
            </w:r>
          </w:p>
        </w:tc>
        <w:tc>
          <w:tcPr>
            <w:tcW w:type="dxa" w:w="5184"/>
            <w:shd w:fill="F5F7F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Kayvian Johnson</w:t>
            </w:r>
            <w:r>
              <w:br/>
              <w:t>HEART/NSTA Trust</w:t>
              <w:br/>
              <w:t>kayvian.johnson@heart-nsta.org</w:t>
            </w:r>
          </w:p>
        </w:tc>
      </w:tr>
    </w:tbl>
    <w:p>
      <w:pPr>
        <w:spacing w:before="40"/>
      </w:pPr>
      <w:r>
        <w:rPr>
          <w:i/>
        </w:rPr>
        <w:t>Additional references available upon request.</w:t>
      </w:r>
    </w:p>
    <w:sectPr w:rsidR="00FC693F" w:rsidRPr="0006063C" w:rsidSect="00034616">
      <w:footerReference w:type="default" r:id="rId10"/>
      <w:pgSz w:w="12240" w:h="15840"/>
      <w:pgMar w:top="691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Rayon-Jai Pusey | Resume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6" w:line="240" w:lineRule="auto"/>
    </w:pPr>
    <w:rPr>
      <w:rFonts w:ascii="Aptos" w:hAnsi="Aptos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yon-jai-pusey-30768936b/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